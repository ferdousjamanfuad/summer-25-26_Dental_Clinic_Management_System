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04C985A9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6D55CF44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0FFD5599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5E759867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421944EA" w14:textId="77777777">
            <w:pPr>
              <w:jc w:val="center"/>
            </w:pPr>
          </w:p>
        </w:tc>
      </w:tr>
    </w:tbl>
    <w:p w:rsidR="003D3FFD" w:rsidRDefault="00000000" w14:paraId="606487A0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000000" w14:paraId="0BB3E7A9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399119BA" w14:paraId="4D6075A3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FCAEC67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399119BA" w:rsidRDefault="001D346F" w14:paraId="76DBF31F" w14:textId="3285664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399119BA" w:rsidR="52FC1B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Rabeya Bashri Sadia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6F0AE5F1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399119BA" w:rsidRDefault="00000000" w14:paraId="10244E28" w14:textId="4C82651F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399119BA" w:rsidR="03A79C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23-53625-3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5BD714E5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65497027" w14:textId="07F32656">
            <w:r w:rsidRPr="399119BA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1  </w:t>
            </w:r>
            <w:r w:rsidRPr="399119BA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  Section L</w:t>
            </w:r>
          </w:p>
        </w:tc>
      </w:tr>
      <w:tr w:rsidR="003D3FFD" w:rsidTr="399119BA" w14:paraId="6560CAC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88DD685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446B59CC" w14:textId="2001EC38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000000" w14:paraId="4D4F8B02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A7776" w:rsidTr="399119BA" w14:paraId="0424E2EA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0A7776" w:rsidRDefault="00000000" w14:paraId="7F94A25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A7776" w:rsidTr="399119BA" w14:paraId="52569422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0A7776" w:rsidRDefault="00000000" w14:paraId="1621CF80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2A22269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7B2F0E1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0A7776" w:rsidRDefault="00000000" w14:paraId="573CCB7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A7776" w:rsidTr="399119BA" w14:paraId="2F26257E" w14:textId="77777777"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5E7DB883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81C637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42098F6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4198C8D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D5DD82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3439B67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519E7D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6DDF2F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61C84FA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0A7776" w:rsidTr="399119BA" w14:paraId="20AFA388" w14:textId="77777777">
        <w:tc>
          <w:tcPr>
            <w:tcW w:w="1248" w:type="dxa"/>
            <w:tcMar/>
            <w:vAlign w:val="center"/>
          </w:tcPr>
          <w:p w:rsidR="000A7776" w:rsidP="399119BA" w:rsidRDefault="00000000" w14:paraId="65790EDD" w14:textId="1E2E7C4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703C280C" w14:textId="551BC4D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4ED9468D" w14:textId="711368C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0074622C" w14:textId="75226394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0BE6E863" w14:textId="22DC30C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346DCC7F" w14:textId="294ACE6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734B01C2" w14:textId="5FA7B25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1F8F5AF7" w14:textId="5B5D35D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399119BA" w:rsidRDefault="00000000" w14:paraId="59A16BC1" w14:textId="51CE7E7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0A7776" w:rsidRDefault="00000000" w14:paraId="0D2158C6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0A7776" w:rsidRDefault="000A7776" w14:paraId="53575887" w14:textId="12E4AD06">
      <w:pPr>
        <w:jc w:val="center"/>
      </w:pPr>
    </w:p>
    <w:p w:rsidR="000A7776" w:rsidRDefault="001D346F" w14:paraId="58EC2083" w14:textId="4CE5A0ED">
      <w:pPr>
        <w:jc w:val="center"/>
      </w:pPr>
      <w:r w:rsidR="26A82E8B">
        <w:drawing>
          <wp:inline wp14:editId="453A9D91" wp14:anchorId="5BAC6508">
            <wp:extent cx="7143750" cy="4343400"/>
            <wp:effectExtent l="0" t="0" r="0" b="0"/>
            <wp:docPr id="126004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43793" name="Picture 1260043793"/>
                    <pic:cNvPicPr/>
                  </pic:nvPicPr>
                  <pic:blipFill>
                    <a:blip xmlns:r="http://schemas.openxmlformats.org/officeDocument/2006/relationships" r:embed="rId181578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6F" w:rsidRDefault="001D346F" w14:paraId="59051EEF" w14:textId="54689EAE">
      <w:pPr>
        <w:jc w:val="center"/>
      </w:pPr>
    </w:p>
    <w:sectPr w:rsidR="001D346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0B5" w:rsidRDefault="002E20B5" w14:paraId="0247C0D6" w14:textId="77777777">
      <w:r>
        <w:separator/>
      </w:r>
    </w:p>
  </w:endnote>
  <w:endnote w:type="continuationSeparator" w:id="0">
    <w:p w:rsidR="002E20B5" w:rsidRDefault="002E20B5" w14:paraId="1FB159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0B5" w:rsidRDefault="002E20B5" w14:paraId="0101829A" w14:textId="77777777">
      <w:r>
        <w:separator/>
      </w:r>
    </w:p>
  </w:footnote>
  <w:footnote w:type="continuationSeparator" w:id="0">
    <w:p w:rsidR="002E20B5" w:rsidRDefault="002E20B5" w14:paraId="2942DB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776"/>
    <w:rsid w:val="000B442A"/>
    <w:rsid w:val="001110C1"/>
    <w:rsid w:val="0015074B"/>
    <w:rsid w:val="001D346F"/>
    <w:rsid w:val="001D6098"/>
    <w:rsid w:val="00256A80"/>
    <w:rsid w:val="00286988"/>
    <w:rsid w:val="0029639D"/>
    <w:rsid w:val="002A6371"/>
    <w:rsid w:val="002E20B5"/>
    <w:rsid w:val="00326F90"/>
    <w:rsid w:val="003960C8"/>
    <w:rsid w:val="003D3FFD"/>
    <w:rsid w:val="003E3409"/>
    <w:rsid w:val="00413F47"/>
    <w:rsid w:val="004700BA"/>
    <w:rsid w:val="00834196"/>
    <w:rsid w:val="00855BB3"/>
    <w:rsid w:val="008F0922"/>
    <w:rsid w:val="00A93D42"/>
    <w:rsid w:val="00AA1D8D"/>
    <w:rsid w:val="00AE2284"/>
    <w:rsid w:val="00B07B93"/>
    <w:rsid w:val="00B1110D"/>
    <w:rsid w:val="00B47730"/>
    <w:rsid w:val="00BF6BCC"/>
    <w:rsid w:val="00CB0664"/>
    <w:rsid w:val="00DB5DC7"/>
    <w:rsid w:val="00DD6E16"/>
    <w:rsid w:val="00F94371"/>
    <w:rsid w:val="00FC693F"/>
    <w:rsid w:val="03A79CEB"/>
    <w:rsid w:val="0EEE485B"/>
    <w:rsid w:val="1DB7B1AB"/>
    <w:rsid w:val="26A82E8B"/>
    <w:rsid w:val="399119BA"/>
    <w:rsid w:val="52FC1BD0"/>
    <w:rsid w:val="55CD3A3D"/>
    <w:rsid w:val="65FD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04C4A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3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8157848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4</revision>
  <dcterms:created xsi:type="dcterms:W3CDTF">2026-09-13T23:01:00.0000000Z</dcterms:created>
  <dcterms:modified xsi:type="dcterms:W3CDTF">2026-09-14T01:51:27.3229196Z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a1d1c8d2-cc74-4a4e-81e0-bedf44a10719</vt:lpwstr>
  </property>
</Properties>
</file>