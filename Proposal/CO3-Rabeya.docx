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RDefault="008E18F0" w14:paraId="37021EEB" w14:textId="77777777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RDefault="008E18F0" w14:paraId="6768F8C8" w14:textId="402F1FA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Pr="0085414C" w:rsidR="0085414C">
              <w:rPr>
                <w:b/>
                <w:color w:val="FFFFFF"/>
                <w:sz w:val="27"/>
                <w:lang w:val="en-GB"/>
              </w:rPr>
              <w:t>22</w:t>
            </w:r>
            <w:r w:rsidR="0085414C">
              <w:rPr>
                <w:b/>
                <w:color w:val="FFFFFF"/>
                <w:sz w:val="27"/>
                <w:lang w:val="en-GB"/>
              </w:rPr>
              <w:t>-</w:t>
            </w:r>
            <w:r w:rsidRPr="0085414C" w:rsidR="0085414C">
              <w:rPr>
                <w:b/>
                <w:color w:val="FFFFFF"/>
                <w:sz w:val="27"/>
                <w:lang w:val="en-GB"/>
              </w:rPr>
              <w:t>48918-3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8E18F0" w14:paraId="6288B71D" w14:textId="77777777">
      <w:pPr>
        <w:spacing w:before="80" w:after="40"/>
        <w:jc w:val="center"/>
      </w:pPr>
      <w:r>
        <w:rPr>
          <w:rFonts w:ascii="Aptos" w:hAnsi="Aptos" w:eastAsia="Aptos"/>
          <w:b/>
          <w:color w:val="183A63"/>
          <w:sz w:val="27"/>
        </w:rPr>
        <w:t>INDIVIDUAL PROJECT ASSESSMENT  |  WEB TECHNOLOGIES</w:t>
      </w:r>
    </w:p>
    <w:p w:rsidR="003D3FFD" w:rsidRDefault="008E18F0" w14:paraId="31E5C8A6" w14:textId="77777777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:rsidTr="7643A9D6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411D0193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183A3B" w:rsidR="00294E5E" w:rsidP="7643A9D6" w:rsidRDefault="00AF08F1" w14:paraId="10D233FB" w14:textId="00D7889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643A9D6" w:rsidR="649CF0AE">
              <w:rPr>
                <w:lang w:val="en-GB"/>
              </w:rPr>
              <w:t>Rabeya B</w:t>
            </w:r>
            <w:r w:rsidRPr="7643A9D6" w:rsidR="73EE3AA6">
              <w:rPr>
                <w:lang w:val="en-GB"/>
              </w:rPr>
              <w:t>a</w:t>
            </w:r>
            <w:r w:rsidRPr="7643A9D6" w:rsidR="649CF0AE">
              <w:rPr>
                <w:lang w:val="en-GB"/>
              </w:rPr>
              <w:t>shri Sadia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6B20D3E9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8B638F" w:rsidR="00294E5E" w:rsidP="00117FF3" w:rsidRDefault="00294E5E" w14:paraId="656E8688" w14:textId="0B8BE766">
            <w:pPr>
              <w:jc w:val="center"/>
              <w:rPr>
                <w:lang w:val="en-GB"/>
              </w:rPr>
            </w:pPr>
            <w:r w:rsidRPr="7643A9D6" w:rsidR="4EE7D9BA">
              <w:rPr>
                <w:lang w:val="en-GB"/>
              </w:rPr>
              <w:t>2</w:t>
            </w:r>
            <w:r w:rsidRPr="7643A9D6" w:rsidR="188B9ECF">
              <w:rPr>
                <w:lang w:val="en-GB"/>
              </w:rPr>
              <w:t>3-53625-3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5C2BF708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P="00117FF3" w:rsidRDefault="00AF08F1" w14:paraId="3E9D89E2" w14:textId="449A4F03">
            <w:pPr>
              <w:jc w:val="center"/>
            </w:pPr>
            <w:r>
              <w:t>1</w:t>
            </w:r>
          </w:p>
        </w:tc>
        <w:tc>
          <w:tcPr>
            <w:tcW w:w="99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/>
            <w:vAlign w:val="center"/>
          </w:tcPr>
          <w:p w:rsidRPr="0019291F" w:rsidR="00294E5E" w:rsidRDefault="00294E5E" w14:paraId="31F2F3EC" w14:textId="0EED34EB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/>
            <w:vAlign w:val="center"/>
          </w:tcPr>
          <w:p w:rsidR="00294E5E" w:rsidP="00117FF3" w:rsidRDefault="00AF08F1" w14:paraId="1DB0CFC4" w14:textId="247A2B9B">
            <w:pPr>
              <w:jc w:val="center"/>
            </w:pPr>
            <w:r>
              <w:t>L</w:t>
            </w:r>
          </w:p>
        </w:tc>
      </w:tr>
      <w:tr w:rsidR="003D3FFD" w:rsidTr="7643A9D6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8E18F0" w14:paraId="231F4E39" w14:textId="77777777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AF08F1" w14:paraId="0308A725" w14:textId="314C1741">
            <w:hyperlink w:history="1" r:id="rId11">
              <w:r w:rsidRPr="00AF08F1">
                <w:rPr>
                  <w:rStyle w:val="Hyperlink"/>
                </w:rPr>
                <w:t>https://github.com/ferdousjamanfuad/summer-25-26_Dental_Clinic_Management_System</w:t>
              </w:r>
            </w:hyperlink>
          </w:p>
        </w:tc>
      </w:tr>
    </w:tbl>
    <w:p w:rsidR="003D3FFD" w:rsidRDefault="008E18F0" w14:paraId="416BA127" w14:textId="77777777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:rsidTr="7643A9D6" w14:paraId="029F3F1F" w14:textId="77777777">
        <w:tc>
          <w:tcPr>
            <w:tcW w:w="11232" w:type="dxa"/>
            <w:gridSpan w:val="10"/>
            <w:shd w:val="clear" w:color="auto" w:fill="17365D" w:themeFill="text2" w:themeFillShade="BF"/>
            <w:tcMar/>
            <w:vAlign w:val="center"/>
          </w:tcPr>
          <w:p w:rsidR="00900C3D" w:rsidRDefault="008E18F0" w14:paraId="7E00E006" w14:textId="79C80BF8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:rsidTr="7643A9D6" w14:paraId="4450D5E4" w14:textId="77777777">
        <w:tc>
          <w:tcPr>
            <w:tcW w:w="4492" w:type="dxa"/>
            <w:gridSpan w:val="4"/>
            <w:shd w:val="clear" w:color="auto" w:fill="0F6B78"/>
            <w:tcMar/>
            <w:vAlign w:val="center"/>
          </w:tcPr>
          <w:p w:rsidR="00900C3D" w:rsidRDefault="008E18F0" w14:paraId="324532E6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tcMar/>
            <w:vAlign w:val="center"/>
          </w:tcPr>
          <w:p w:rsidR="00900C3D" w:rsidRDefault="008E18F0" w14:paraId="23BE629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tcMar/>
            <w:vAlign w:val="center"/>
          </w:tcPr>
          <w:p w:rsidR="00900C3D" w:rsidRDefault="008E18F0" w14:paraId="59D9452C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tcMar/>
            <w:vAlign w:val="center"/>
          </w:tcPr>
          <w:p w:rsidR="00900C3D" w:rsidRDefault="008E18F0" w14:paraId="7F3F8EA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:rsidTr="7643A9D6" w14:paraId="45CB2586" w14:textId="77777777"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6C2A664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31A221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33F5EE6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7CC8114D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224CAB0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724A600B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2A5375C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5EDAA08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044CFBD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18671631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900C3D" w:rsidTr="7643A9D6" w14:paraId="21EC80BD" w14:textId="77777777">
        <w:trPr>
          <w:trHeight w:val="387"/>
        </w:trPr>
        <w:tc>
          <w:tcPr>
            <w:tcW w:w="1123" w:type="dxa"/>
            <w:tcMar/>
            <w:vAlign w:val="center"/>
          </w:tcPr>
          <w:p w:rsidR="00900C3D" w:rsidRDefault="00755B5D" w14:paraId="1D6B69B6" w14:textId="4542B901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3CC33167" w14:textId="4552CD03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274AFE6E" w14:textId="304BC652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030F9CC7" w14:textId="0C00B4DC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08FE3778" w14:textId="7457616C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1BA29A6A" w14:textId="4CE95493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480A983C" w14:textId="71FB5183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597F082E" w14:textId="1F0DBF74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7969AEB7" w14:textId="244CD02F">
            <w:pPr>
              <w:jc w:val="center"/>
            </w:pPr>
          </w:p>
        </w:tc>
        <w:tc>
          <w:tcPr>
            <w:tcW w:w="1123" w:type="dxa"/>
            <w:shd w:val="clear" w:color="auto" w:fill="0E6B78"/>
            <w:tcMar/>
            <w:vAlign w:val="center"/>
          </w:tcPr>
          <w:p w:rsidRPr="00D10375" w:rsidR="00900C3D" w:rsidRDefault="00755B5D" w14:paraId="666092CC" w14:textId="1FFB14B2">
            <w:pPr>
              <w:jc w:val="center"/>
              <w:rPr>
                <w:b w:val="1"/>
                <w:bCs w:val="1"/>
                <w:color w:val="FFFFFF" w:themeColor="background1"/>
              </w:rPr>
            </w:pPr>
          </w:p>
        </w:tc>
      </w:tr>
    </w:tbl>
    <w:p w:rsidR="00900C3D" w:rsidRDefault="008E18F0" w14:paraId="0913AA54" w14:textId="77777777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:rsidR="00900C3D" w:rsidRDefault="00900C3D" w14:paraId="527A1FEC" w14:textId="7DFB69DE">
      <w:pPr>
        <w:jc w:val="center"/>
      </w:pPr>
    </w:p>
    <w:p w:rsidRPr="0019291F" w:rsidR="00900C3D" w:rsidRDefault="00AF08F1" w14:paraId="32277E8C" w14:textId="61BE22B2">
      <w:pPr>
        <w:jc w:val="center"/>
      </w:pPr>
      <w:r w:rsidR="01C483EE">
        <w:drawing>
          <wp:inline wp14:editId="449B661E" wp14:anchorId="0EC62297">
            <wp:extent cx="7143750" cy="4343400"/>
            <wp:effectExtent l="0" t="0" r="0" b="0"/>
            <wp:docPr id="608560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8560213" name="Picture 608560213"/>
                    <pic:cNvPicPr/>
                  </pic:nvPicPr>
                  <pic:blipFill>
                    <a:blip xmlns:r="http://schemas.openxmlformats.org/officeDocument/2006/relationships" r:embed="rId128084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19291F" w:rsidR="00900C3D" w:rsidSect="00034616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0691" w:rsidRDefault="00770691" w14:paraId="33D56403" w14:textId="77777777">
      <w:r>
        <w:separator/>
      </w:r>
    </w:p>
  </w:endnote>
  <w:endnote w:type="continuationSeparator" w:id="0">
    <w:p w:rsidR="00770691" w:rsidRDefault="00770691" w14:paraId="406AAA9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0691" w:rsidRDefault="00770691" w14:paraId="2787DBBB" w14:textId="77777777">
      <w:r>
        <w:separator/>
      </w:r>
    </w:p>
  </w:footnote>
  <w:footnote w:type="continuationSeparator" w:id="0">
    <w:p w:rsidR="00770691" w:rsidRDefault="00770691" w14:paraId="439D28F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515330"/>
    <w:rsid w:val="0061257A"/>
    <w:rsid w:val="00705B51"/>
    <w:rsid w:val="00755B5D"/>
    <w:rsid w:val="00770691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AF08F1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01C483EE"/>
    <w:rsid w:val="06D66C23"/>
    <w:rsid w:val="188B9ECF"/>
    <w:rsid w:val="21FF6864"/>
    <w:rsid w:val="4AED8A21"/>
    <w:rsid w:val="4EE7D9BA"/>
    <w:rsid w:val="53EF8C16"/>
    <w:rsid w:val="5693E48F"/>
    <w:rsid w:val="649CF0AE"/>
    <w:rsid w:val="73EE3AA6"/>
    <w:rsid w:val="746E04C6"/>
    <w:rsid w:val="7643A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F08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github.com/ferdousjamanfuad/summer-25-26_Dental_Clinic_Management_System" TargetMode="Externa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2.png" Id="rId1280842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E293BAC0-855D-4A1D-AD98-21B9D8C0A9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66C041-AEAA-4E6D-B384-7C36E8893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FBAA63-CF2B-4759-9078-F283C8961B83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FERDOUS JAMAN FUAD</lastModifiedBy>
  <revision>3</revision>
  <dcterms:created xsi:type="dcterms:W3CDTF">2026-09-13T22:30:00.0000000Z</dcterms:created>
  <dcterms:modified xsi:type="dcterms:W3CDTF">2026-09-14T01:50:56.1332863Z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GrammarlyDocumentId">
    <vt:lpwstr>439f8ab4-1561-4979-89dd-10898bee4c9b</vt:lpwstr>
  </property>
</Properties>
</file>