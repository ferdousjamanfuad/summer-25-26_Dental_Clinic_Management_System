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7782"/>
        <w:gridCol w:w="3450"/>
      </w:tblGrid>
      <w:tr w:rsidR="00256A80" w14:paraId="04C985A9" w14:textId="77777777">
        <w:trPr>
          <w:trHeight w:val="600" w:hRule="exact"/>
          <w:jc w:val="center"/>
        </w:trPr>
        <w:tc>
          <w:tcPr>
            <w:tcW w:w="778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:rsidR="000A7776" w:rsidRDefault="00000000" w14:paraId="6D55CF44" w14:textId="77777777"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:rsidR="000A7776" w:rsidRDefault="00000000" w14:paraId="0FFD5599" w14:textId="77777777">
            <w:r>
              <w:rPr>
                <w:b/>
                <w:color w:val="FFFFFF"/>
                <w:sz w:val="27"/>
              </w:rPr>
              <w:t>Student ID: 23-50735-1</w:t>
            </w:r>
          </w:p>
        </w:tc>
      </w:tr>
      <w:tr w:rsidR="00256A80" w14:paraId="5E759867" w14:textId="77777777">
        <w:trPr>
          <w:trHeight w:val="60" w:hRule="exact"/>
          <w:jc w:val="center"/>
        </w:trPr>
        <w:tc>
          <w:tcPr>
            <w:tcW w:w="112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56A80" w:rsidRDefault="00256A80" w14:paraId="421944EA" w14:textId="77777777">
            <w:pPr>
              <w:jc w:val="center"/>
            </w:pPr>
          </w:p>
        </w:tc>
      </w:tr>
    </w:tbl>
    <w:p w:rsidR="003D3FFD" w:rsidRDefault="00000000" w14:paraId="606487A0" w14:textId="77777777">
      <w:pPr>
        <w:spacing w:before="80" w:after="40"/>
        <w:jc w:val="center"/>
      </w:pPr>
      <w:r>
        <w:rPr>
          <w:b/>
          <w:color w:val="183A63"/>
          <w:sz w:val="32"/>
        </w:rPr>
        <w:t>INDIVIDUAL PROJECT ASSESSMENT  |  WEB TECHNOLOGIES</w:t>
      </w:r>
    </w:p>
    <w:p w:rsidR="003D3FFD" w:rsidRDefault="00000000" w14:paraId="0BB3E7A9" w14:textId="77777777">
      <w:pPr>
        <w:spacing w:after="80"/>
        <w:jc w:val="center"/>
      </w:pPr>
      <w:r>
        <w:rPr>
          <w:color w:val="176B7B"/>
          <w:sz w:val="21"/>
        </w:rPr>
        <w:t>CO4 criteria, detailed components, and recorded student marks</w:t>
      </w:r>
    </w:p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312"/>
        <w:gridCol w:w="1123"/>
        <w:gridCol w:w="1699"/>
        <w:gridCol w:w="792"/>
        <w:gridCol w:w="3442"/>
      </w:tblGrid>
      <w:tr w:rsidR="003D3FFD" w:rsidTr="295BF7EE" w14:paraId="4D6075A3" w14:textId="77777777">
        <w:trPr>
          <w:trHeight w:val="389" w:hRule="exact"/>
          <w:jc w:val="center"/>
        </w:trPr>
        <w:tc>
          <w:tcPr>
            <w:tcW w:w="864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0A7776" w:rsidRDefault="00000000" w14:paraId="0FCAEC67" w14:textId="77777777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0A7776" w:rsidP="295BF7EE" w:rsidRDefault="001D346F" w14:paraId="76DBF31F" w14:textId="41A04FAB">
            <w:pPr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6"/>
                <w:szCs w:val="16"/>
                <w:lang w:val="en-GB"/>
              </w:rPr>
            </w:pPr>
            <w:r w:rsidRPr="295BF7EE" w:rsidR="2CDE1A5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6"/>
                <w:szCs w:val="16"/>
                <w:lang w:val="en-GB"/>
              </w:rPr>
              <w:t>Reezwanul</w:t>
            </w:r>
            <w:r w:rsidRPr="295BF7EE" w:rsidR="2CDE1A5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6"/>
                <w:szCs w:val="16"/>
                <w:lang w:val="en-GB"/>
              </w:rPr>
              <w:t xml:space="preserve"> Haque Eashan</w:t>
            </w:r>
          </w:p>
        </w:tc>
        <w:tc>
          <w:tcPr>
            <w:tcW w:w="1123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0A7776" w:rsidRDefault="00000000" w14:paraId="6F0AE5F1" w14:textId="77777777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0A7776" w:rsidP="295BF7EE" w:rsidRDefault="00000000" w14:paraId="10244E28" w14:textId="62DFF1E2">
            <w:pPr>
              <w:spacing w:before="0" w:beforeAutospacing="off" w:after="0" w:afterAutospacing="off" w:line="240" w:lineRule="auto"/>
              <w:ind w:left="0" w:right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6"/>
                <w:szCs w:val="16"/>
                <w:lang w:val="en-GB"/>
              </w:rPr>
            </w:pPr>
            <w:r w:rsidRPr="295BF7EE" w:rsidR="0E85C40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6"/>
                <w:szCs w:val="16"/>
                <w:lang w:val="en-GB"/>
              </w:rPr>
              <w:t>22-47510-2</w:t>
            </w:r>
          </w:p>
        </w:tc>
        <w:tc>
          <w:tcPr>
            <w:tcW w:w="79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0A7776" w:rsidRDefault="00000000" w14:paraId="5BD714E5" w14:textId="77777777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344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0A7776" w:rsidRDefault="001D346F" w14:paraId="65497027" w14:textId="07F32656">
            <w:r w:rsidRPr="295BF7EE" w:rsidR="1DB7B1AB">
              <w:rPr>
                <w:b w:val="1"/>
                <w:bCs w:val="1"/>
                <w:color w:val="1F2D3D"/>
                <w:sz w:val="18"/>
                <w:szCs w:val="18"/>
              </w:rPr>
              <w:t xml:space="preserve">1  </w:t>
            </w:r>
            <w:r w:rsidRPr="295BF7EE" w:rsidR="1DB7B1AB">
              <w:rPr>
                <w:b w:val="1"/>
                <w:bCs w:val="1"/>
                <w:color w:val="1F2D3D"/>
                <w:sz w:val="18"/>
                <w:szCs w:val="18"/>
              </w:rPr>
              <w:t xml:space="preserve">  Section L</w:t>
            </w:r>
          </w:p>
        </w:tc>
      </w:tr>
      <w:tr w:rsidR="003D3FFD" w:rsidTr="295BF7EE" w14:paraId="6560CAC3" w14:textId="77777777">
        <w:trPr>
          <w:trHeight w:val="367" w:hRule="exact"/>
          <w:jc w:val="center"/>
        </w:trPr>
        <w:tc>
          <w:tcPr>
            <w:tcW w:w="864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0A7776" w:rsidRDefault="00000000" w14:paraId="088DD685" w14:textId="77777777">
            <w:r>
              <w:rPr>
                <w:b/>
                <w:color w:val="183A63"/>
                <w:sz w:val="15"/>
              </w:rPr>
              <w:t>Git Repo</w:t>
            </w:r>
          </w:p>
        </w:tc>
        <w:tc>
          <w:tcPr>
            <w:tcW w:w="10368" w:type="dxa"/>
            <w:gridSpan w:val="5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0A7776" w:rsidRDefault="001D346F" w14:paraId="446B59CC" w14:textId="2001EC38">
            <w:hyperlink w:history="1" r:id="rId11">
              <w:r w:rsidRPr="00AF08F1">
                <w:rPr>
                  <w:rStyle w:val="Hyperlink"/>
                </w:rPr>
                <w:t>https://github.com/ferdousjamanfuad/summer-25-26_Dental_Clinic_Management_System</w:t>
              </w:r>
            </w:hyperlink>
          </w:p>
        </w:tc>
      </w:tr>
    </w:tbl>
    <w:p w:rsidR="003D3FFD" w:rsidRDefault="00000000" w14:paraId="4D4F8B02" w14:textId="77777777">
      <w:pPr>
        <w:spacing w:before="240" w:after="240"/>
        <w:jc w:val="center"/>
      </w:pPr>
      <w:r>
        <w:rPr>
          <w:b/>
          <w:color w:val="183A63"/>
          <w:sz w:val="29"/>
        </w:rPr>
        <w:t>CO4 ASSESSMENT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48"/>
        <w:gridCol w:w="1248"/>
        <w:gridCol w:w="1248"/>
        <w:gridCol w:w="1248"/>
        <w:gridCol w:w="1248"/>
        <w:gridCol w:w="1248"/>
        <w:gridCol w:w="1248"/>
        <w:gridCol w:w="1248"/>
        <w:gridCol w:w="1248"/>
      </w:tblGrid>
      <w:tr w:rsidR="000A7776" w:rsidTr="295BF7EE" w14:paraId="0424E2EA" w14:textId="77777777">
        <w:tc>
          <w:tcPr>
            <w:tcW w:w="11232" w:type="dxa"/>
            <w:gridSpan w:val="9"/>
            <w:shd w:val="clear" w:color="auto" w:fill="17365D" w:themeFill="text2" w:themeFillShade="BF"/>
            <w:tcMar/>
            <w:vAlign w:val="center"/>
          </w:tcPr>
          <w:p w:rsidR="000A7776" w:rsidRDefault="00000000" w14:paraId="7F94A257" w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CO4: Coordinate with group members to develop multi-tier based web application</w:t>
            </w:r>
          </w:p>
        </w:tc>
      </w:tr>
      <w:tr w:rsidR="000A7776" w:rsidTr="295BF7EE" w14:paraId="52569422" w14:textId="77777777">
        <w:tc>
          <w:tcPr>
            <w:tcW w:w="4992" w:type="dxa"/>
            <w:gridSpan w:val="4"/>
            <w:shd w:val="clear" w:color="auto" w:fill="0F6B78"/>
            <w:tcMar/>
            <w:vAlign w:val="center"/>
          </w:tcPr>
          <w:p w:rsidR="000A7776" w:rsidRDefault="00000000" w14:paraId="1621CF80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Technical Knowledge (0-3)</w:t>
            </w:r>
          </w:p>
        </w:tc>
        <w:tc>
          <w:tcPr>
            <w:tcW w:w="2496" w:type="dxa"/>
            <w:gridSpan w:val="2"/>
            <w:shd w:val="clear" w:color="auto" w:fill="0F6B78"/>
            <w:tcMar/>
            <w:vAlign w:val="center"/>
          </w:tcPr>
          <w:p w:rsidR="000A7776" w:rsidRDefault="00000000" w14:paraId="2A222696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Collaborative Teamwork (0-3)</w:t>
            </w:r>
          </w:p>
        </w:tc>
        <w:tc>
          <w:tcPr>
            <w:tcW w:w="2496" w:type="dxa"/>
            <w:gridSpan w:val="2"/>
            <w:shd w:val="clear" w:color="auto" w:fill="0F6B78"/>
            <w:tcMar/>
            <w:vAlign w:val="center"/>
          </w:tcPr>
          <w:p w:rsidR="000A7776" w:rsidRDefault="00000000" w14:paraId="7B2F0E19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Communication/Promptness (0-3)</w:t>
            </w:r>
          </w:p>
        </w:tc>
        <w:tc>
          <w:tcPr>
            <w:tcW w:w="1248" w:type="dxa"/>
            <w:shd w:val="clear" w:color="auto" w:fill="0F6B78"/>
            <w:tcMar/>
            <w:vAlign w:val="center"/>
          </w:tcPr>
          <w:p w:rsidR="000A7776" w:rsidRDefault="00000000" w14:paraId="573CCB78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0A7776" w:rsidTr="295BF7EE" w14:paraId="2F26257E" w14:textId="77777777">
        <w:tc>
          <w:tcPr>
            <w:tcW w:w="1248" w:type="dxa"/>
            <w:shd w:val="clear" w:color="auto" w:fill="DCE6F1"/>
            <w:tcMar/>
            <w:vAlign w:val="center"/>
          </w:tcPr>
          <w:p w:rsidR="000A7776" w:rsidRDefault="00000000" w14:paraId="5E7DB883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JS validation</w:t>
            </w:r>
          </w:p>
        </w:tc>
        <w:tc>
          <w:tcPr>
            <w:tcW w:w="1248" w:type="dxa"/>
            <w:shd w:val="clear" w:color="auto" w:fill="DCE6F1"/>
            <w:tcMar/>
            <w:vAlign w:val="center"/>
          </w:tcPr>
          <w:p w:rsidR="000A7776" w:rsidRDefault="00000000" w14:paraId="181C6377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PHP Validation</w:t>
            </w:r>
          </w:p>
        </w:tc>
        <w:tc>
          <w:tcPr>
            <w:tcW w:w="1248" w:type="dxa"/>
            <w:shd w:val="clear" w:color="auto" w:fill="DCE6F1"/>
            <w:tcMar/>
            <w:vAlign w:val="center"/>
          </w:tcPr>
          <w:p w:rsidR="000A7776" w:rsidRDefault="00000000" w14:paraId="142098F6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Ajax/JSON</w:t>
            </w:r>
          </w:p>
        </w:tc>
        <w:tc>
          <w:tcPr>
            <w:tcW w:w="1248" w:type="dxa"/>
            <w:shd w:val="clear" w:color="auto" w:fill="DCE6F1"/>
            <w:tcMar/>
            <w:vAlign w:val="center"/>
          </w:tcPr>
          <w:p w:rsidR="000A7776" w:rsidRDefault="00000000" w14:paraId="4198C8D8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248" w:type="dxa"/>
            <w:shd w:val="clear" w:color="auto" w:fill="DCE6F1"/>
            <w:tcMar/>
            <w:vAlign w:val="center"/>
          </w:tcPr>
          <w:p w:rsidR="000A7776" w:rsidRDefault="00000000" w14:paraId="1D5DD825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Git Contribution</w:t>
            </w:r>
          </w:p>
        </w:tc>
        <w:tc>
          <w:tcPr>
            <w:tcW w:w="1248" w:type="dxa"/>
            <w:shd w:val="clear" w:color="auto" w:fill="DCE6F1"/>
            <w:tcMar/>
            <w:vAlign w:val="center"/>
          </w:tcPr>
          <w:p w:rsidR="000A7776" w:rsidRDefault="00000000" w14:paraId="3439B678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248" w:type="dxa"/>
            <w:shd w:val="clear" w:color="auto" w:fill="DCE6F1"/>
            <w:tcMar/>
            <w:vAlign w:val="center"/>
          </w:tcPr>
          <w:p w:rsidR="000A7776" w:rsidRDefault="00000000" w14:paraId="2519E7D2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VIVA</w:t>
            </w:r>
          </w:p>
        </w:tc>
        <w:tc>
          <w:tcPr>
            <w:tcW w:w="1248" w:type="dxa"/>
            <w:shd w:val="clear" w:color="auto" w:fill="DCE6F1"/>
            <w:tcMar/>
            <w:vAlign w:val="center"/>
          </w:tcPr>
          <w:p w:rsidR="000A7776" w:rsidRDefault="00000000" w14:paraId="6DDF2F0A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248" w:type="dxa"/>
            <w:shd w:val="clear" w:color="auto" w:fill="DCE6F1"/>
            <w:tcMar/>
            <w:vAlign w:val="center"/>
          </w:tcPr>
          <w:p w:rsidR="000A7776" w:rsidRDefault="00000000" w14:paraId="261C84FA" w14:textId="77777777">
            <w:pPr>
              <w:jc w:val="center"/>
            </w:pPr>
            <w:r>
              <w:rPr>
                <w:b/>
                <w:color w:val="17365D"/>
                <w:sz w:val="14"/>
              </w:rPr>
              <w:t>Total CO4 marks</w:t>
            </w:r>
            <w:r>
              <w:rPr>
                <w:b/>
                <w:color w:val="17365D"/>
                <w:sz w:val="14"/>
              </w:rPr>
              <w:br/>
            </w:r>
            <w:r>
              <w:rPr>
                <w:b/>
                <w:color w:val="17365D"/>
                <w:sz w:val="14"/>
              </w:rPr>
              <w:t>(out of 9)</w:t>
            </w:r>
          </w:p>
        </w:tc>
      </w:tr>
      <w:tr w:rsidR="000A7776" w:rsidTr="295BF7EE" w14:paraId="20AFA388" w14:textId="77777777">
        <w:tc>
          <w:tcPr>
            <w:tcW w:w="1248" w:type="dxa"/>
            <w:tcMar/>
            <w:vAlign w:val="center"/>
          </w:tcPr>
          <w:p w:rsidR="000A7776" w:rsidP="295BF7EE" w:rsidRDefault="00000000" w14:paraId="65790EDD" w14:textId="1E2E7C49">
            <w:pPr>
              <w:jc w:val="center"/>
              <w:rPr>
                <w:b w:val="1"/>
                <w:bCs w:val="1"/>
                <w:color w:val="17365D" w:themeColor="text2" w:themeTint="FF" w:themeShade="BF"/>
                <w:sz w:val="22"/>
                <w:szCs w:val="22"/>
              </w:rPr>
            </w:pPr>
          </w:p>
        </w:tc>
        <w:tc>
          <w:tcPr>
            <w:tcW w:w="1248" w:type="dxa"/>
            <w:tcMar/>
            <w:vAlign w:val="center"/>
          </w:tcPr>
          <w:p w:rsidR="000A7776" w:rsidP="295BF7EE" w:rsidRDefault="00000000" w14:paraId="703C280C" w14:textId="551BC4D9">
            <w:pPr>
              <w:jc w:val="center"/>
              <w:rPr>
                <w:b w:val="1"/>
                <w:bCs w:val="1"/>
                <w:color w:val="17365D" w:themeColor="text2" w:themeTint="FF" w:themeShade="BF"/>
                <w:sz w:val="22"/>
                <w:szCs w:val="22"/>
              </w:rPr>
            </w:pPr>
          </w:p>
        </w:tc>
        <w:tc>
          <w:tcPr>
            <w:tcW w:w="1248" w:type="dxa"/>
            <w:tcMar/>
            <w:vAlign w:val="center"/>
          </w:tcPr>
          <w:p w:rsidR="000A7776" w:rsidP="295BF7EE" w:rsidRDefault="00000000" w14:paraId="4ED9468D" w14:textId="711368C8">
            <w:pPr>
              <w:jc w:val="center"/>
              <w:rPr>
                <w:b w:val="1"/>
                <w:bCs w:val="1"/>
                <w:color w:val="17365D" w:themeColor="text2" w:themeTint="FF" w:themeShade="BF"/>
                <w:sz w:val="22"/>
                <w:szCs w:val="22"/>
              </w:rPr>
            </w:pPr>
          </w:p>
        </w:tc>
        <w:tc>
          <w:tcPr>
            <w:tcW w:w="1248" w:type="dxa"/>
            <w:tcMar/>
            <w:vAlign w:val="center"/>
          </w:tcPr>
          <w:p w:rsidR="000A7776" w:rsidP="295BF7EE" w:rsidRDefault="00000000" w14:paraId="0074622C" w14:textId="75226394">
            <w:pPr>
              <w:jc w:val="center"/>
              <w:rPr>
                <w:b w:val="1"/>
                <w:bCs w:val="1"/>
                <w:color w:val="17365D" w:themeColor="text2" w:themeTint="FF" w:themeShade="BF"/>
                <w:sz w:val="22"/>
                <w:szCs w:val="22"/>
              </w:rPr>
            </w:pPr>
          </w:p>
        </w:tc>
        <w:tc>
          <w:tcPr>
            <w:tcW w:w="1248" w:type="dxa"/>
            <w:tcMar/>
            <w:vAlign w:val="center"/>
          </w:tcPr>
          <w:p w:rsidR="000A7776" w:rsidP="295BF7EE" w:rsidRDefault="00000000" w14:paraId="0BE6E863" w14:textId="22DC30C0">
            <w:pPr>
              <w:jc w:val="center"/>
              <w:rPr>
                <w:b w:val="1"/>
                <w:bCs w:val="1"/>
                <w:color w:val="17365D" w:themeColor="text2" w:themeTint="FF" w:themeShade="BF"/>
                <w:sz w:val="22"/>
                <w:szCs w:val="22"/>
              </w:rPr>
            </w:pPr>
          </w:p>
        </w:tc>
        <w:tc>
          <w:tcPr>
            <w:tcW w:w="1248" w:type="dxa"/>
            <w:tcMar/>
            <w:vAlign w:val="center"/>
          </w:tcPr>
          <w:p w:rsidR="000A7776" w:rsidP="295BF7EE" w:rsidRDefault="00000000" w14:paraId="346DCC7F" w14:textId="294ACE69">
            <w:pPr>
              <w:jc w:val="center"/>
              <w:rPr>
                <w:b w:val="1"/>
                <w:bCs w:val="1"/>
                <w:color w:val="17365D" w:themeColor="text2" w:themeTint="FF" w:themeShade="BF"/>
                <w:sz w:val="22"/>
                <w:szCs w:val="22"/>
              </w:rPr>
            </w:pPr>
          </w:p>
        </w:tc>
        <w:tc>
          <w:tcPr>
            <w:tcW w:w="1248" w:type="dxa"/>
            <w:tcMar/>
            <w:vAlign w:val="center"/>
          </w:tcPr>
          <w:p w:rsidR="000A7776" w:rsidP="295BF7EE" w:rsidRDefault="00000000" w14:paraId="734B01C2" w14:textId="5FA7B252">
            <w:pPr>
              <w:jc w:val="center"/>
              <w:rPr>
                <w:b w:val="1"/>
                <w:bCs w:val="1"/>
                <w:color w:val="17365D" w:themeColor="text2" w:themeTint="FF" w:themeShade="BF"/>
                <w:sz w:val="22"/>
                <w:szCs w:val="22"/>
              </w:rPr>
            </w:pPr>
          </w:p>
        </w:tc>
        <w:tc>
          <w:tcPr>
            <w:tcW w:w="1248" w:type="dxa"/>
            <w:tcMar/>
            <w:vAlign w:val="center"/>
          </w:tcPr>
          <w:p w:rsidR="000A7776" w:rsidP="295BF7EE" w:rsidRDefault="00000000" w14:paraId="1F8F5AF7" w14:textId="5B5D35DF">
            <w:pPr>
              <w:jc w:val="center"/>
              <w:rPr>
                <w:b w:val="1"/>
                <w:bCs w:val="1"/>
                <w:color w:val="17365D" w:themeColor="text2" w:themeTint="FF" w:themeShade="BF"/>
                <w:sz w:val="22"/>
                <w:szCs w:val="22"/>
              </w:rPr>
            </w:pPr>
          </w:p>
        </w:tc>
        <w:tc>
          <w:tcPr>
            <w:tcW w:w="1248" w:type="dxa"/>
            <w:tcMar/>
            <w:vAlign w:val="center"/>
          </w:tcPr>
          <w:p w:rsidR="000A7776" w:rsidP="295BF7EE" w:rsidRDefault="00000000" w14:paraId="59A16BC1" w14:textId="51CE7E7E">
            <w:pPr>
              <w:jc w:val="center"/>
              <w:rPr>
                <w:b w:val="1"/>
                <w:bCs w:val="1"/>
                <w:color w:val="17365D" w:themeColor="text2" w:themeTint="FF" w:themeShade="BF"/>
                <w:sz w:val="22"/>
                <w:szCs w:val="22"/>
              </w:rPr>
            </w:pPr>
          </w:p>
        </w:tc>
      </w:tr>
    </w:tbl>
    <w:p w:rsidR="000A7776" w:rsidRDefault="00000000" w14:paraId="0D2158C6" w14:textId="77777777">
      <w:pPr>
        <w:spacing w:before="320" w:after="320"/>
        <w:jc w:val="center"/>
      </w:pPr>
      <w:r>
        <w:rPr>
          <w:b/>
          <w:color w:val="183A63"/>
          <w:sz w:val="29"/>
        </w:rPr>
        <w:t>Repository Evidence</w:t>
      </w:r>
    </w:p>
    <w:p w:rsidR="000A7776" w:rsidRDefault="000A7776" w14:paraId="53575887" w14:textId="12E4AD06">
      <w:pPr>
        <w:jc w:val="center"/>
      </w:pPr>
    </w:p>
    <w:p w:rsidR="000A7776" w:rsidRDefault="001D346F" w14:paraId="58EC2083" w14:textId="4CE5A0ED">
      <w:pPr>
        <w:jc w:val="center"/>
      </w:pPr>
      <w:r w:rsidR="26A82E8B">
        <w:drawing>
          <wp:inline wp14:editId="4C2F4BDC" wp14:anchorId="5BAC6508">
            <wp:extent cx="7143750" cy="4343400"/>
            <wp:effectExtent l="0" t="0" r="0" b="0"/>
            <wp:docPr id="12600437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0043793" name="Picture 1260043793"/>
                    <pic:cNvPicPr/>
                  </pic:nvPicPr>
                  <pic:blipFill>
                    <a:blip xmlns:r="http://schemas.openxmlformats.org/officeDocument/2006/relationships" r:embed="rId18157848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375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46F" w:rsidRDefault="001D346F" w14:paraId="59051EEF" w14:textId="54689EAE">
      <w:pPr>
        <w:jc w:val="center"/>
      </w:pPr>
    </w:p>
    <w:sectPr w:rsidR="001D346F" w:rsidSect="00034616">
      <w:pgSz w:w="12240" w:h="15840" w:orient="portrait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E20B5" w:rsidRDefault="002E20B5" w14:paraId="0247C0D6" w14:textId="77777777">
      <w:r>
        <w:separator/>
      </w:r>
    </w:p>
  </w:endnote>
  <w:endnote w:type="continuationSeparator" w:id="0">
    <w:p w:rsidR="002E20B5" w:rsidRDefault="002E20B5" w14:paraId="1FB1595B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E20B5" w:rsidRDefault="002E20B5" w14:paraId="0101829A" w14:textId="77777777">
      <w:r>
        <w:separator/>
      </w:r>
    </w:p>
  </w:footnote>
  <w:footnote w:type="continuationSeparator" w:id="0">
    <w:p w:rsidR="002E20B5" w:rsidRDefault="002E20B5" w14:paraId="2942DB44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53223928">
    <w:abstractNumId w:val="8"/>
  </w:num>
  <w:num w:numId="2" w16cid:durableId="390810724">
    <w:abstractNumId w:val="6"/>
  </w:num>
  <w:num w:numId="3" w16cid:durableId="400444900">
    <w:abstractNumId w:val="5"/>
  </w:num>
  <w:num w:numId="4" w16cid:durableId="1846281212">
    <w:abstractNumId w:val="4"/>
  </w:num>
  <w:num w:numId="5" w16cid:durableId="578633262">
    <w:abstractNumId w:val="7"/>
  </w:num>
  <w:num w:numId="6" w16cid:durableId="94332376">
    <w:abstractNumId w:val="3"/>
  </w:num>
  <w:num w:numId="7" w16cid:durableId="1930693287">
    <w:abstractNumId w:val="2"/>
  </w:num>
  <w:num w:numId="8" w16cid:durableId="960653721">
    <w:abstractNumId w:val="1"/>
  </w:num>
  <w:num w:numId="9" w16cid:durableId="213664455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000"/>
    <w:rsid w:val="00034616"/>
    <w:rsid w:val="0006063C"/>
    <w:rsid w:val="000A7776"/>
    <w:rsid w:val="000B442A"/>
    <w:rsid w:val="001110C1"/>
    <w:rsid w:val="0015074B"/>
    <w:rsid w:val="001D346F"/>
    <w:rsid w:val="001D6098"/>
    <w:rsid w:val="00256A80"/>
    <w:rsid w:val="00286988"/>
    <w:rsid w:val="0029639D"/>
    <w:rsid w:val="002A6371"/>
    <w:rsid w:val="002E20B5"/>
    <w:rsid w:val="00326F90"/>
    <w:rsid w:val="003960C8"/>
    <w:rsid w:val="003D3FFD"/>
    <w:rsid w:val="003E3409"/>
    <w:rsid w:val="00413F47"/>
    <w:rsid w:val="004700BA"/>
    <w:rsid w:val="00834196"/>
    <w:rsid w:val="00855BB3"/>
    <w:rsid w:val="008F0922"/>
    <w:rsid w:val="00A93D42"/>
    <w:rsid w:val="00AA1D8D"/>
    <w:rsid w:val="00AE2284"/>
    <w:rsid w:val="00B07B93"/>
    <w:rsid w:val="00B1110D"/>
    <w:rsid w:val="00B47730"/>
    <w:rsid w:val="00BF6BCC"/>
    <w:rsid w:val="00CB0664"/>
    <w:rsid w:val="00DB5DC7"/>
    <w:rsid w:val="00DD6E16"/>
    <w:rsid w:val="00F94371"/>
    <w:rsid w:val="00FC693F"/>
    <w:rsid w:val="03A79CEB"/>
    <w:rsid w:val="0E85C407"/>
    <w:rsid w:val="0EEE485B"/>
    <w:rsid w:val="1DB7B1AB"/>
    <w:rsid w:val="26A82E8B"/>
    <w:rsid w:val="295BF7EE"/>
    <w:rsid w:val="2CDE1A55"/>
    <w:rsid w:val="399119BA"/>
    <w:rsid w:val="52FC1BD0"/>
    <w:rsid w:val="55CD3A3D"/>
    <w:rsid w:val="65FD1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E04C4A"/>
  <w14:defaultImageDpi w14:val="300"/>
  <w15:docId w15:val="{EE6C5BAB-FCAD-4F4E-9BB6-9D1E9B5E677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D346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34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s://github.com/ferdousjamanfuad/summer-25-26_Dental_Clinic_Management_System" TargetMode="Externa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Relationship Type="http://schemas.openxmlformats.org/officeDocument/2006/relationships/image" Target="/media/image2.png" Id="rId181578487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738DD7176B04DB0A7A860E99B23CF" ma:contentTypeVersion="11" ma:contentTypeDescription="Create a new document." ma:contentTypeScope="" ma:versionID="dfb6c7bb58ff17658e232ce9ded4f482">
  <xsd:schema xmlns:xsd="http://www.w3.org/2001/XMLSchema" xmlns:xs="http://www.w3.org/2001/XMLSchema" xmlns:p="http://schemas.microsoft.com/office/2006/metadata/properties" xmlns:ns2="e89bd651-a027-450b-961b-5fe5ec8507fb" xmlns:ns3="6aca64f0-1a7f-45a9-aeb0-68bfeee3fd7c" targetNamespace="http://schemas.microsoft.com/office/2006/metadata/properties" ma:root="true" ma:fieldsID="f4d25b6188bf54fe63b1183e3b4f8ef3" ns2:_="" ns3:_="">
    <xsd:import namespace="e89bd651-a027-450b-961b-5fe5ec8507fb"/>
    <xsd:import namespace="6aca64f0-1a7f-45a9-aeb0-68bfeee3fd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bd651-a027-450b-961b-5fe5ec8507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a64f0-1a7f-45a9-aeb0-68bfeee3fd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10d3763-e888-4596-8047-0f36c7cec312}" ma:internalName="TaxCatchAll" ma:showField="CatchAllData" ma:web="6aca64f0-1a7f-45a9-aeb0-68bfeee3fd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9bd651-a027-450b-961b-5fe5ec8507fb">
      <Terms xmlns="http://schemas.microsoft.com/office/infopath/2007/PartnerControls"/>
    </lcf76f155ced4ddcb4097134ff3c332f>
    <TaxCatchAll xmlns="6aca64f0-1a7f-45a9-aeb0-68bfeee3fd7c" xsi:nil="true"/>
  </documentManagement>
</p:properties>
</file>

<file path=customXml/itemProps1.xml><?xml version="1.0" encoding="utf-8"?>
<ds:datastoreItem xmlns:ds="http://schemas.openxmlformats.org/officeDocument/2006/customXml" ds:itemID="{AF72D709-5149-4147-B4C1-728E2FA9B9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9bd651-a027-450b-961b-5fe5ec8507fb"/>
    <ds:schemaRef ds:uri="6aca64f0-1a7f-45a9-aeb0-68bfeee3fd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2CA715B-B0C9-4421-8595-4EE8FA27EC8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39F985B-7D9C-40AC-A5EF-0196E8BD6536}">
  <ds:schemaRefs>
    <ds:schemaRef ds:uri="http://schemas.microsoft.com/office/2006/metadata/properties"/>
    <ds:schemaRef ds:uri="http://schemas.microsoft.com/office/infopath/2007/PartnerControls"/>
    <ds:schemaRef ds:uri="e89bd651-a027-450b-961b-5fe5ec8507fb"/>
    <ds:schemaRef ds:uri="6aca64f0-1a7f-45a9-aeb0-68bfeee3fd7c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CO1 Student Assessment - 23-50520-1 (Portrait)</dc:title>
  <dc:subject>Web Technologies individual project assessment</dc:subject>
  <dc:creator>Academic Assessment Template</dc:creator>
  <keywords>CO1, Web Technologies, student assessment, marks</keywords>
  <dc:description>generated by python-docx</dc:description>
  <lastModifiedBy>FERDOUS JAMAN FUAD</lastModifiedBy>
  <revision>4</revision>
  <dcterms:created xsi:type="dcterms:W3CDTF">2026-09-13T23:01:00.0000000Z</dcterms:created>
  <dcterms:modified xsi:type="dcterms:W3CDTF">2026-09-14T01:54:28.9541423Z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0x0101006BA738DD7176B04DB0A7A860E99B23CF</vt:lpwstr>
  </property>
  <property fmtid="{D5CDD505-2E9C-101B-9397-08002B2CF9AE}" pid="3" name="GrammarlyDocumentId">
    <vt:lpwstr>a1d1c8d2-cc74-4a4e-81e0-bedf44a10719</vt:lpwstr>
  </property>
</Properties>
</file>