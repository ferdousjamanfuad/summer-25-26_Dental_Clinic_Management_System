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6768F8C8" w14:textId="402F1FA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48918-3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316AB47F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P="316AB47F" w:rsidRDefault="00AF08F1" w14:paraId="10D233FB" w14:textId="3BCCE4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16AB47F" w:rsidR="606543EB">
              <w:rPr>
                <w:lang w:val="en-GB"/>
              </w:rPr>
              <w:t>Akibul</w:t>
            </w:r>
            <w:r w:rsidRPr="316AB47F" w:rsidR="606543EB">
              <w:rPr>
                <w:lang w:val="en-GB"/>
              </w:rPr>
              <w:t xml:space="preserve"> Haque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316AB47F" w:rsidRDefault="00294E5E" w14:paraId="656E8688" w14:textId="534B7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16AB47F" w:rsidR="4718F9B7">
              <w:rPr>
                <w:lang w:val="en-GB"/>
              </w:rPr>
              <w:t>23-52535-2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AF08F1" w14:paraId="3E9D89E2" w14:textId="449A4F03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AF08F1" w14:paraId="1DB0CFC4" w14:textId="247A2B9B">
            <w:pPr>
              <w:jc w:val="center"/>
            </w:pPr>
            <w:r>
              <w:t>L</w:t>
            </w:r>
          </w:p>
        </w:tc>
      </w:tr>
      <w:tr w:rsidR="003D3FFD" w:rsidTr="316AB47F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AF08F1" w14:paraId="0308A725" w14:textId="314C1741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316AB47F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316AB47F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316AB47F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316AB47F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4542B90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552CD0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304BC652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0C00B4D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7457616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4CE9549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71FB518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1F0DBF7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244CD02F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1FFB14B2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Pr="0019291F" w:rsidR="00900C3D" w:rsidRDefault="00AF08F1" w14:paraId="32277E8C" w14:textId="61BE22B2">
      <w:pPr>
        <w:jc w:val="center"/>
      </w:pPr>
      <w:r w:rsidR="01C483EE">
        <w:drawing>
          <wp:inline wp14:editId="1DE2D429" wp14:anchorId="0EC62297">
            <wp:extent cx="7143750" cy="4343400"/>
            <wp:effectExtent l="0" t="0" r="0" b="0"/>
            <wp:docPr id="60856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60213" name="Picture 608560213"/>
                    <pic:cNvPicPr/>
                  </pic:nvPicPr>
                  <pic:blipFill>
                    <a:blip xmlns:r="http://schemas.openxmlformats.org/officeDocument/2006/relationships" r:embed="rId128084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691" w:rsidRDefault="00770691" w14:paraId="33D56403" w14:textId="77777777">
      <w:r>
        <w:separator/>
      </w:r>
    </w:p>
  </w:endnote>
  <w:endnote w:type="continuationSeparator" w:id="0">
    <w:p w:rsidR="00770691" w:rsidRDefault="00770691" w14:paraId="406AAA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691" w:rsidRDefault="00770691" w14:paraId="2787DBBB" w14:textId="77777777">
      <w:r>
        <w:separator/>
      </w:r>
    </w:p>
  </w:footnote>
  <w:footnote w:type="continuationSeparator" w:id="0">
    <w:p w:rsidR="00770691" w:rsidRDefault="00770691" w14:paraId="439D28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15330"/>
    <w:rsid w:val="0061257A"/>
    <w:rsid w:val="00705B51"/>
    <w:rsid w:val="00755B5D"/>
    <w:rsid w:val="00770691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AF08F1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C483EE"/>
    <w:rsid w:val="1C1AE253"/>
    <w:rsid w:val="1DAFB650"/>
    <w:rsid w:val="21FF6864"/>
    <w:rsid w:val="22B492B7"/>
    <w:rsid w:val="316AB47F"/>
    <w:rsid w:val="43650243"/>
    <w:rsid w:val="4718F9B7"/>
    <w:rsid w:val="4AED8A21"/>
    <w:rsid w:val="53EF8C16"/>
    <w:rsid w:val="5693E48F"/>
    <w:rsid w:val="606543EB"/>
    <w:rsid w:val="607C60DB"/>
    <w:rsid w:val="649CF0AE"/>
    <w:rsid w:val="73EE3AA6"/>
    <w:rsid w:val="746E04C6"/>
    <w:rsid w:val="7643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08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2808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3</revision>
  <dcterms:created xsi:type="dcterms:W3CDTF">2026-09-13T22:30:00.0000000Z</dcterms:created>
  <dcterms:modified xsi:type="dcterms:W3CDTF">2026-09-14T01:57:09.5074172Z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439f8ab4-1561-4979-89dd-10898bee4c9b</vt:lpwstr>
  </property>
</Properties>
</file>