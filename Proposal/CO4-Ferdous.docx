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04C985A9" w14:textId="77777777"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0A7776" w:rsidRDefault="00000000" w14:paraId="6D55CF44" w14:textId="77777777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0A7776" w:rsidRDefault="00000000" w14:paraId="0FFD5599" w14:textId="77777777">
            <w:r>
              <w:rPr>
                <w:b/>
                <w:color w:val="FFFFFF"/>
                <w:sz w:val="27"/>
              </w:rPr>
              <w:t>Student ID: 23-50735-1</w:t>
            </w:r>
          </w:p>
        </w:tc>
      </w:tr>
      <w:tr w:rsidR="00256A80" w14:paraId="5E759867" w14:textId="77777777"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421944EA" w14:textId="77777777">
            <w:pPr>
              <w:jc w:val="center"/>
            </w:pPr>
          </w:p>
        </w:tc>
      </w:tr>
    </w:tbl>
    <w:p w:rsidR="003D3FFD" w:rsidRDefault="00000000" w14:paraId="606487A0" w14:textId="77777777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:rsidR="003D3FFD" w:rsidRDefault="00000000" w14:paraId="0BB3E7A9" w14:textId="77777777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:rsidTr="0EEE485B" w14:paraId="4D6075A3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000000" w14:paraId="0FCAEC67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1D346F" w14:paraId="76DBF31F" w14:textId="2FCB9F37">
            <w:r w:rsidRPr="0EEE485B" w:rsidR="37DF0E7C">
              <w:rPr>
                <w:b w:val="1"/>
                <w:bCs w:val="1"/>
                <w:color w:val="1F2D3D"/>
                <w:sz w:val="18"/>
                <w:szCs w:val="18"/>
              </w:rPr>
              <w:t>Ferdous Jaman Fuad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000000" w14:paraId="6F0AE5F1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000000" w14:paraId="10244E28" w14:textId="47CC7E16">
            <w:r w:rsidRPr="0EEE485B" w:rsidR="37709C43">
              <w:rPr>
                <w:b w:val="1"/>
                <w:bCs w:val="1"/>
                <w:color w:val="1F2D3D"/>
                <w:sz w:val="18"/>
                <w:szCs w:val="18"/>
              </w:rPr>
              <w:t>24-56292-1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000000" w14:paraId="5BD714E5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1D346F" w14:paraId="65497027" w14:textId="07F32656">
            <w:r w:rsidRPr="0EEE485B" w:rsidR="749DC936">
              <w:rPr>
                <w:b w:val="1"/>
                <w:bCs w:val="1"/>
                <w:color w:val="1F2D3D"/>
                <w:sz w:val="18"/>
                <w:szCs w:val="18"/>
              </w:rPr>
              <w:t xml:space="preserve">1  </w:t>
            </w:r>
            <w:r w:rsidRPr="0EEE485B" w:rsidR="749DC936">
              <w:rPr>
                <w:b w:val="1"/>
                <w:bCs w:val="1"/>
                <w:color w:val="1F2D3D"/>
                <w:sz w:val="18"/>
                <w:szCs w:val="18"/>
              </w:rPr>
              <w:t xml:space="preserve">  Section L</w:t>
            </w:r>
          </w:p>
        </w:tc>
      </w:tr>
      <w:tr w:rsidR="003D3FFD" w:rsidTr="0EEE485B" w14:paraId="6560CAC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000000" w14:paraId="088DD685" w14:textId="77777777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1D346F" w14:paraId="446B59CC" w14:textId="2001EC38">
            <w:hyperlink w:history="1" r:id="rId11">
              <w:r w:rsidRPr="00AF08F1">
                <w:rPr>
                  <w:rStyle w:val="Hyperlink"/>
                </w:rPr>
                <w:t>https://github.com/ferdousjamanfuad/summer-25-26_Dental_Clinic_Management_System</w:t>
              </w:r>
            </w:hyperlink>
          </w:p>
        </w:tc>
      </w:tr>
    </w:tbl>
    <w:p w:rsidR="003D3FFD" w:rsidRDefault="00000000" w14:paraId="4D4F8B02" w14:textId="77777777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0A7776" w:rsidTr="0EEE485B" w14:paraId="0424E2EA" w14:textId="77777777">
        <w:tc>
          <w:tcPr>
            <w:tcW w:w="11232" w:type="dxa"/>
            <w:gridSpan w:val="9"/>
            <w:shd w:val="clear" w:color="auto" w:fill="17365D" w:themeFill="text2" w:themeFillShade="BF"/>
            <w:tcMar/>
            <w:vAlign w:val="center"/>
          </w:tcPr>
          <w:p w:rsidR="000A7776" w:rsidRDefault="00000000" w14:paraId="7F94A257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0A7776" w:rsidTr="0EEE485B" w14:paraId="52569422" w14:textId="77777777">
        <w:tc>
          <w:tcPr>
            <w:tcW w:w="4992" w:type="dxa"/>
            <w:gridSpan w:val="4"/>
            <w:shd w:val="clear" w:color="auto" w:fill="0F6B78"/>
            <w:tcMar/>
            <w:vAlign w:val="center"/>
          </w:tcPr>
          <w:p w:rsidR="000A7776" w:rsidRDefault="00000000" w14:paraId="1621CF80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tcMar/>
            <w:vAlign w:val="center"/>
          </w:tcPr>
          <w:p w:rsidR="000A7776" w:rsidRDefault="00000000" w14:paraId="2A222696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tcMar/>
            <w:vAlign w:val="center"/>
          </w:tcPr>
          <w:p w:rsidR="000A7776" w:rsidRDefault="00000000" w14:paraId="7B2F0E1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tcMar/>
            <w:vAlign w:val="center"/>
          </w:tcPr>
          <w:p w:rsidR="000A7776" w:rsidRDefault="00000000" w14:paraId="573CCB78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0A7776" w:rsidTr="0EEE485B" w14:paraId="2F26257E" w14:textId="77777777"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5E7DB883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181C6377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142098F6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4198C8D8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1D5DD82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3439B678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2519E7D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6DDF2F0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261C84FA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0A7776" w:rsidTr="0EEE485B" w14:paraId="20AFA388" w14:textId="77777777">
        <w:tc>
          <w:tcPr>
            <w:tcW w:w="1248" w:type="dxa"/>
            <w:tcMar/>
            <w:vAlign w:val="center"/>
          </w:tcPr>
          <w:p w:rsidR="000A7776" w:rsidP="0EEE485B" w:rsidRDefault="00000000" w14:paraId="65790EDD" w14:textId="1E2E7C49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0EEE485B" w:rsidRDefault="00000000" w14:paraId="703C280C" w14:textId="551BC4D9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0EEE485B" w:rsidRDefault="00000000" w14:paraId="4ED9468D" w14:textId="711368C8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0EEE485B" w:rsidRDefault="00000000" w14:paraId="0074622C" w14:textId="75226394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0EEE485B" w:rsidRDefault="00000000" w14:paraId="0BE6E863" w14:textId="22DC30C0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0EEE485B" w:rsidRDefault="00000000" w14:paraId="346DCC7F" w14:textId="294ACE69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0EEE485B" w:rsidRDefault="00000000" w14:paraId="734B01C2" w14:textId="5FA7B252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0EEE485B" w:rsidRDefault="00000000" w14:paraId="1F8F5AF7" w14:textId="5B5D35DF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0EEE485B" w:rsidRDefault="00000000" w14:paraId="59A16BC1" w14:textId="51CE7E7E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</w:tr>
    </w:tbl>
    <w:p w:rsidR="000A7776" w:rsidRDefault="00000000" w14:paraId="0D2158C6" w14:textId="77777777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:rsidR="000A7776" w:rsidRDefault="000A7776" w14:paraId="53575887" w14:textId="12E4AD06">
      <w:pPr>
        <w:jc w:val="center"/>
      </w:pPr>
    </w:p>
    <w:p w:rsidR="000A7776" w:rsidRDefault="001D346F" w14:paraId="58EC2083" w14:textId="4CE5A0ED">
      <w:pPr>
        <w:jc w:val="center"/>
      </w:pPr>
      <w:r w:rsidR="4977A7EF">
        <w:drawing>
          <wp:inline wp14:editId="2EC88EA3" wp14:anchorId="5BAC6508">
            <wp:extent cx="7143750" cy="4343400"/>
            <wp:effectExtent l="0" t="0" r="0" b="0"/>
            <wp:docPr id="1260043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043793" name="Picture 1260043793"/>
                    <pic:cNvPicPr/>
                  </pic:nvPicPr>
                  <pic:blipFill>
                    <a:blip xmlns:r="http://schemas.openxmlformats.org/officeDocument/2006/relationships" r:embed="rId1815784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46F" w:rsidRDefault="001D346F" w14:paraId="59051EEF" w14:textId="54689EAE">
      <w:pPr>
        <w:jc w:val="center"/>
      </w:pPr>
    </w:p>
    <w:sectPr w:rsidR="001D346F" w:rsidSect="00034616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20B5" w:rsidRDefault="002E20B5" w14:paraId="0247C0D6" w14:textId="77777777">
      <w:r>
        <w:separator/>
      </w:r>
    </w:p>
  </w:endnote>
  <w:endnote w:type="continuationSeparator" w:id="0">
    <w:p w:rsidR="002E20B5" w:rsidRDefault="002E20B5" w14:paraId="1FB1595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20B5" w:rsidRDefault="002E20B5" w14:paraId="0101829A" w14:textId="77777777">
      <w:r>
        <w:separator/>
      </w:r>
    </w:p>
  </w:footnote>
  <w:footnote w:type="continuationSeparator" w:id="0">
    <w:p w:rsidR="002E20B5" w:rsidRDefault="002E20B5" w14:paraId="2942DB4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776"/>
    <w:rsid w:val="000B442A"/>
    <w:rsid w:val="001110C1"/>
    <w:rsid w:val="0015074B"/>
    <w:rsid w:val="001D346F"/>
    <w:rsid w:val="001D6098"/>
    <w:rsid w:val="00256A80"/>
    <w:rsid w:val="00286988"/>
    <w:rsid w:val="0029639D"/>
    <w:rsid w:val="002A6371"/>
    <w:rsid w:val="002E20B5"/>
    <w:rsid w:val="00326F90"/>
    <w:rsid w:val="003960C8"/>
    <w:rsid w:val="003D3FFD"/>
    <w:rsid w:val="003E3409"/>
    <w:rsid w:val="00413F47"/>
    <w:rsid w:val="004700BA"/>
    <w:rsid w:val="00834196"/>
    <w:rsid w:val="00855BB3"/>
    <w:rsid w:val="008F0922"/>
    <w:rsid w:val="00A93D42"/>
    <w:rsid w:val="00AA1D8D"/>
    <w:rsid w:val="00AE2284"/>
    <w:rsid w:val="00B07B93"/>
    <w:rsid w:val="00B1110D"/>
    <w:rsid w:val="00B47730"/>
    <w:rsid w:val="00BF6BCC"/>
    <w:rsid w:val="00CB0664"/>
    <w:rsid w:val="00DB5DC7"/>
    <w:rsid w:val="00DD6E16"/>
    <w:rsid w:val="00F94371"/>
    <w:rsid w:val="00FC693F"/>
    <w:rsid w:val="0EEE485B"/>
    <w:rsid w:val="37709C43"/>
    <w:rsid w:val="37DF0E7C"/>
    <w:rsid w:val="4977A7EF"/>
    <w:rsid w:val="55CD3A3D"/>
    <w:rsid w:val="65FD1D4E"/>
    <w:rsid w:val="749DC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E04C4A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D34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4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github.com/ferdousjamanfuad/summer-25-26_Dental_Clinic_Management_System" TargetMode="Externa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2.png" Id="rId18157848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AF72D709-5149-4147-B4C1-728E2FA9B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2CA715B-B0C9-4421-8595-4EE8FA27EC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9F985B-7D9C-40AC-A5EF-0196E8BD6536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FERDOUS JAMAN FUAD</lastModifiedBy>
  <revision>4</revision>
  <dcterms:created xsi:type="dcterms:W3CDTF">2026-09-13T23:01:00.0000000Z</dcterms:created>
  <dcterms:modified xsi:type="dcterms:W3CDTF">2026-09-14T01:44:56.2832601Z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GrammarlyDocumentId">
    <vt:lpwstr>a1d1c8d2-cc74-4a4e-81e0-bedf44a10719</vt:lpwstr>
  </property>
</Properties>
</file>